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Manual do Usuário — Captador de Dados CRM</w:t>
      </w:r>
    </w:p>
    <w:p>
      <w:pPr>
        <w:spacing w:after="200"/>
      </w:pPr>
      <w:r>
        <w:rPr>
          <w:sz w:val="18"/>
        </w:rPr>
        <w:t>30 de setembro de 2026 · Samuel David</w:t>
      </w:r>
    </w:p>
    <w:p>
      <w:pPr>
        <w:keepNext/>
        <w:spacing w:before="200" w:after="80"/>
      </w:pPr>
      <w:r>
        <w:rPr>
          <w:b/>
          <w:sz w:val="26"/>
        </w:rPr>
        <w:t>O que é o sistema</w:t>
      </w:r>
    </w:p>
    <w:p>
      <w:r>
        <w:rPr>
          <w:b w:val="0"/>
        </w:rPr>
        <w:t>O Captador de Dados CRM lê uma lista de CPFs e devolve, para cada pessoa, os dados de inscrição e de cadastro encontrados no CRM, prontos para uso em disparos e acompanhamento comercial.</w:t>
      </w:r>
    </w:p>
    <w:p>
      <w:r>
        <w:rPr>
          <w:b w:val="0"/>
        </w:rPr>
        <w:t>Você entrega uma planilha com os CPFs e recebe uma planilha organizada com nome, data de nascimento, celular, e-mail, endereço e os dados da inscrição (curso, unidade, formato de oferta, datas, canal, pagamento, vestibular, contrato e matrícula). O sistema só consulta: não altera nenhum dado no CRM.</w:t>
      </w:r>
    </w:p>
    <w:p>
      <w:pPr>
        <w:keepNext/>
        <w:spacing w:before="200" w:after="80"/>
      </w:pPr>
      <w:r>
        <w:rPr>
          <w:b/>
          <w:sz w:val="26"/>
        </w:rPr>
        <w:t>Antes de começar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Computador com Windows 10 ou 11.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Google Chrome instalado e atualizado.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Internet estável durante toda a execução.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Acesso ativo ao CRM, com login (conta Microsoft) que tenha permissão para a tela de busca de inscrições.</w:t>
      </w:r>
    </w:p>
    <w:p>
      <w:pPr>
        <w:tabs>
          <w:tab w:pos="720" w:val="left"/>
        </w:tabs>
        <w:spacing w:after="160"/>
        <w:ind w:left="720" w:hanging="360"/>
      </w:pPr>
      <w:r>
        <w:t>•</w:t>
        <w:tab/>
      </w:r>
      <w:r>
        <w:rPr>
          <w:b w:val="0"/>
        </w:rPr>
        <w:t>Computador com folga de memória: cada perfil abre uma janela do Chrome.</w:t>
      </w:r>
    </w:p>
    <w:p>
      <w:r>
        <w:rPr>
          <w:b w:val="0"/>
        </w:rPr>
        <w:t>Os arquivos gerados ficam na pasta Documentos, dentro de Captador de Dados CRM. Na primeira vez que o programa abre, ele cria essa pasta sozinho.</w:t>
      </w:r>
    </w:p>
    <w:p>
      <w:pPr>
        <w:keepNext/>
        <w:spacing w:before="200" w:after="80"/>
      </w:pPr>
      <w:r>
        <w:rPr>
          <w:b/>
          <w:sz w:val="26"/>
        </w:rPr>
        <w:t>Como o sistema funciona</w:t>
      </w:r>
    </w:p>
    <w:p>
      <w:r>
        <w:rPr>
          <w:b w:val="0"/>
        </w:rPr>
        <w:t>Para cada CPF da sua base, o sistema repete o mesmo caminho que uma pessoa faria no CRM, mas de forma automática:</w:t>
      </w:r>
    </w:p>
    <w:p>
      <w:pPr>
        <w:tabs>
          <w:tab w:pos="720" w:val="left"/>
        </w:tabs>
        <w:spacing w:after="40"/>
        <w:ind w:left="720" w:hanging="360"/>
      </w:pPr>
      <w:r>
        <w:t>1.</w:t>
        <w:tab/>
      </w:r>
      <w:r>
        <w:rPr>
          <w:b w:val="0"/>
        </w:rPr>
        <w:t>Digita o CPF na tela de busca de inscrições e clica em Buscar inscrição.</w:t>
      </w:r>
    </w:p>
    <w:p>
      <w:pPr>
        <w:tabs>
          <w:tab w:pos="720" w:val="left"/>
        </w:tabs>
        <w:spacing w:after="40"/>
        <w:ind w:left="720" w:hanging="360"/>
      </w:pPr>
      <w:r>
        <w:t>2.</w:t>
        <w:tab/>
      </w:r>
      <w:r>
        <w:rPr>
          <w:b w:val="0"/>
        </w:rPr>
        <w:t>Se o CRM informar que não há inscrição para aquele CPF, registra como Sem inscrição e passa para o próximo.</w:t>
      </w:r>
    </w:p>
    <w:p>
      <w:pPr>
        <w:tabs>
          <w:tab w:pos="720" w:val="left"/>
        </w:tabs>
        <w:spacing w:after="40"/>
        <w:ind w:left="720" w:hanging="360"/>
      </w:pPr>
      <w:r>
        <w:t>3.</w:t>
        <w:tab/>
      </w:r>
      <w:r>
        <w:rPr>
          <w:b w:val="0"/>
        </w:rPr>
        <w:t>Se houver inscrição, lê os dados de cada inscrição encontrada: status, curso, unidade, formato de oferta, data, canal, pagamento, vestibular, contrato e matrícula.</w:t>
      </w:r>
    </w:p>
    <w:p>
      <w:pPr>
        <w:tabs>
          <w:tab w:pos="720" w:val="left"/>
        </w:tabs>
        <w:spacing w:after="40"/>
        <w:ind w:left="720" w:hanging="360"/>
      </w:pPr>
      <w:r>
        <w:t>4.</w:t>
        <w:tab/>
      </w:r>
      <w:r>
        <w:rPr>
          <w:b w:val="0"/>
        </w:rPr>
        <w:t>Abre o cadastro e lê os dados pessoais: nome, data de nascimento, celular, e-mail, CEP, bairro, cidade e estado.</w:t>
      </w:r>
    </w:p>
    <w:p>
      <w:pPr>
        <w:tabs>
          <w:tab w:pos="720" w:val="left"/>
        </w:tabs>
        <w:spacing w:after="40"/>
        <w:ind w:left="720" w:hanging="360"/>
      </w:pPr>
      <w:r>
        <w:t>5.</w:t>
        <w:tab/>
      </w:r>
      <w:r>
        <w:rPr>
          <w:b w:val="0"/>
        </w:rPr>
        <w:t>Padroniza os dados: o celular fica no formato 55 + DDD + número e as datas ficam sem o horário.</w:t>
      </w:r>
    </w:p>
    <w:p>
      <w:pPr>
        <w:tabs>
          <w:tab w:pos="720" w:val="left"/>
        </w:tabs>
        <w:spacing w:after="40"/>
        <w:ind w:left="720" w:hanging="360"/>
      </w:pPr>
      <w:r>
        <w:t>6.</w:t>
        <w:tab/>
      </w:r>
      <w:r>
        <w:rPr>
          <w:b w:val="0"/>
        </w:rPr>
        <w:t>Se algo falhar, tenta de novo até 3 vezes antes de marcar o CPF como Erro. Quando o CPF falha de vez, o sistema salva um print da tela para ajudar no diagnóstico.</w:t>
      </w:r>
    </w:p>
    <w:p>
      <w:pPr>
        <w:tabs>
          <w:tab w:pos="720" w:val="left"/>
        </w:tabs>
        <w:spacing w:after="160"/>
        <w:ind w:left="720" w:hanging="360"/>
      </w:pPr>
      <w:r>
        <w:t>7.</w:t>
        <w:tab/>
      </w:r>
      <w:r>
        <w:rPr>
          <w:b w:val="0"/>
        </w:rPr>
        <w:t>Grava cada resultado na hora, na planilha de resultado parcial.</w:t>
      </w:r>
    </w:p>
    <w:p>
      <w:r>
        <w:rPr>
          <w:b w:val="0"/>
        </w:rPr>
        <w:t>O login no CRM é sempre feito por você, uma única vez por perfil. O sistema não guarda nem digita senhas: ele reaproveita a sessão que ficou salva no perfil do Chrome.</w:t>
      </w:r>
    </w:p>
    <w:p>
      <w:pPr>
        <w:keepNext/>
        <w:spacing w:before="200" w:after="80"/>
      </w:pPr>
      <w:r>
        <w:rPr>
          <w:b/>
          <w:sz w:val="26"/>
        </w:rPr>
        <w:t>Passo a passo de uso</w:t>
      </w:r>
    </w:p>
    <w:p>
      <w:pPr>
        <w:tabs>
          <w:tab w:pos="720" w:val="left"/>
        </w:tabs>
        <w:spacing w:after="40"/>
        <w:ind w:left="720" w:hanging="360"/>
      </w:pPr>
      <w:r>
        <w:t>1.</w:t>
        <w:tab/>
      </w:r>
      <w:r>
        <w:rPr>
          <w:b w:val="0"/>
        </w:rPr>
        <w:t xml:space="preserve">Abra o programa e vá em </w:t>
      </w:r>
      <w:r>
        <w:rPr>
          <w:b/>
        </w:rPr>
        <w:t>Perfis</w:t>
      </w:r>
      <w:r>
        <w:rPr>
          <w:b w:val="0"/>
        </w:rPr>
        <w:t xml:space="preserve">. Para cada perfil que pretende usar, clique em </w:t>
      </w:r>
      <w:r>
        <w:rPr>
          <w:b/>
        </w:rPr>
        <w:t>Login manual</w:t>
      </w:r>
      <w:r>
        <w:rPr>
          <w:b w:val="0"/>
        </w:rPr>
        <w:t xml:space="preserve">, entre no CRM na janela do Chrome que abrir e aguarde o sistema reconhecer o login. Se já fez isso antes, use </w:t>
      </w:r>
      <w:r>
        <w:rPr>
          <w:b/>
        </w:rPr>
        <w:t>Verificar login</w:t>
      </w:r>
      <w:r>
        <w:rPr>
          <w:b w:val="0"/>
        </w:rPr>
        <w:t xml:space="preserve"> para conferir se a sessão continua ativa.</w:t>
      </w:r>
    </w:p>
    <w:p>
      <w:pPr>
        <w:tabs>
          <w:tab w:pos="720" w:val="left"/>
        </w:tabs>
        <w:spacing w:after="40"/>
        <w:ind w:left="720" w:hanging="360"/>
      </w:pPr>
      <w:r>
        <w:t>2.</w:t>
        <w:tab/>
      </w:r>
      <w:r>
        <w:rPr>
          <w:b w:val="0"/>
        </w:rPr>
        <w:t xml:space="preserve">Vá em </w:t>
      </w:r>
      <w:r>
        <w:rPr>
          <w:b/>
        </w:rPr>
        <w:t>Execuções</w:t>
      </w:r>
      <w:r>
        <w:rPr>
          <w:b w:val="0"/>
        </w:rPr>
        <w:t xml:space="preserve">. Clique em </w:t>
      </w:r>
      <w:r>
        <w:rPr>
          <w:b/>
        </w:rPr>
        <w:t>Importar base...</w:t>
      </w:r>
      <w:r>
        <w:rPr>
          <w:b w:val="0"/>
        </w:rPr>
        <w:t xml:space="preserve"> e escolha a planilha (.xlsx) com os CPFs.</w:t>
      </w:r>
    </w:p>
    <w:p>
      <w:pPr>
        <w:tabs>
          <w:tab w:pos="720" w:val="left"/>
        </w:tabs>
        <w:spacing w:after="40"/>
        <w:ind w:left="720" w:hanging="360"/>
      </w:pPr>
      <w:r>
        <w:t>3.</w:t>
        <w:tab/>
      </w:r>
      <w:r>
        <w:rPr>
          <w:b w:val="0"/>
        </w:rPr>
        <w:t>Marque os perfis que quer usar (de 1 a 3). Cada perfil abre uma janela do Chrome; mais perfis terminam mais rápido, mas usam mais o computador. A base é dividida automaticamente entre os perfis marcados.</w:t>
      </w:r>
    </w:p>
    <w:p>
      <w:pPr>
        <w:tabs>
          <w:tab w:pos="720" w:val="left"/>
        </w:tabs>
        <w:spacing w:after="40"/>
        <w:ind w:left="720" w:hanging="360"/>
      </w:pPr>
      <w:r>
        <w:t>4.</w:t>
        <w:tab/>
      </w:r>
      <w:r>
        <w:rPr>
          <w:b w:val="0"/>
        </w:rPr>
        <w:t xml:space="preserve">Clique em </w:t>
      </w:r>
      <w:r>
        <w:rPr>
          <w:b/>
        </w:rPr>
        <w:t>Importar</w:t>
      </w:r>
      <w:r>
        <w:rPr>
          <w:b w:val="0"/>
        </w:rPr>
        <w:t xml:space="preserve"> para começar. As janelas do Chrome abrem sozinhas e o trabalho começa na hora.</w:t>
      </w:r>
    </w:p>
    <w:p>
      <w:pPr>
        <w:tabs>
          <w:tab w:pos="720" w:val="left"/>
        </w:tabs>
        <w:spacing w:after="40"/>
        <w:ind w:left="720" w:hanging="360"/>
      </w:pPr>
      <w:r>
        <w:t>5.</w:t>
        <w:tab/>
      </w:r>
      <w:r>
        <w:rPr>
          <w:b w:val="0"/>
        </w:rPr>
        <w:t xml:space="preserve">Acompanhe na aba </w:t>
      </w:r>
      <w:r>
        <w:rPr>
          <w:b/>
        </w:rPr>
        <w:t>Início</w:t>
      </w:r>
      <w:r>
        <w:rPr>
          <w:b w:val="0"/>
        </w:rPr>
        <w:t xml:space="preserve"> o total processado, os sucessos, os pendentes, os erros e a previsão de término. A aba </w:t>
      </w:r>
      <w:r>
        <w:rPr>
          <w:b/>
        </w:rPr>
        <w:t>Logs</w:t>
      </w:r>
      <w:r>
        <w:rPr>
          <w:b w:val="0"/>
        </w:rPr>
        <w:t xml:space="preserve"> mostra, linha a linha, o que a automação está fazendo.</w:t>
      </w:r>
    </w:p>
    <w:p>
      <w:pPr>
        <w:tabs>
          <w:tab w:pos="720" w:val="left"/>
        </w:tabs>
        <w:spacing w:after="160"/>
        <w:ind w:left="720" w:hanging="360"/>
      </w:pPr>
      <w:r>
        <w:t>6.</w:t>
        <w:tab/>
      </w:r>
      <w:r>
        <w:rPr>
          <w:b w:val="0"/>
        </w:rPr>
        <w:t xml:space="preserve">Ao terminar, o sistema consolida o arquivo final. Use o botão de pasta na tabela de execuções, ou </w:t>
      </w:r>
      <w:r>
        <w:rPr>
          <w:b/>
        </w:rPr>
        <w:t>Configurações › Abrir pasta Saída</w:t>
      </w:r>
      <w:r>
        <w:rPr>
          <w:b w:val="0"/>
        </w:rPr>
        <w:t>, para abrir os arquivos.</w:t>
      </w:r>
    </w:p>
    <w:p>
      <w:r>
        <w:rPr>
          <w:b w:val="0"/>
        </w:rPr>
        <w:t xml:space="preserve">Para interromper, use o botão </w:t>
      </w:r>
      <w:r>
        <w:rPr>
          <w:b/>
        </w:rPr>
        <w:t>Parar</w:t>
      </w:r>
      <w:r>
        <w:rPr>
          <w:b w:val="0"/>
        </w:rPr>
        <w:t>. Cada perfil termina o CPF que está em andamento, salva o que já foi processado, gera o arquivo final com esse conteúdo e encerra.</w:t>
      </w:r>
    </w:p>
    <w:p>
      <w:pPr>
        <w:keepNext/>
        <w:spacing w:before="200" w:after="80"/>
      </w:pPr>
      <w:r>
        <w:rPr>
          <w:b/>
          <w:sz w:val="26"/>
        </w:rPr>
        <w:t>Como preparar a base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Formato: Excel (.xlsx).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 xml:space="preserve">A planilha precisa ter uma coluna com o cabeçalho </w:t>
      </w:r>
      <w:r>
        <w:rPr>
          <w:b/>
        </w:rPr>
        <w:t>CPF</w:t>
      </w:r>
      <w:r>
        <w:rPr>
          <w:b w:val="0"/>
        </w:rPr>
        <w:t xml:space="preserve"> (escrito exatamente assim, na primeira linha). Sem ele, o programa avisa que a coluna CPF não foi encontrada.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O CPF pode vir com ou sem pontos e traço. Se o Excel tiver cortado zeros à esquerda, o sistema completa até 11 dígitos.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Outras colunas na planilha são ignoradas. O telefone sempre vem do cadastro do CRM.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Linhas vazias são ignoradas, mas é melhor não deixá-las.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CPFs repetidos na mesma base são processados cada vez que aparecem. Remova duplicados antes se não quiser isso.</w:t>
      </w:r>
    </w:p>
    <w:p>
      <w:pPr>
        <w:tabs>
          <w:tab w:pos="720" w:val="left"/>
        </w:tabs>
        <w:spacing w:after="160"/>
        <w:ind w:left="720" w:hanging="360"/>
      </w:pPr>
      <w:r>
        <w:t>•</w:t>
        <w:tab/>
      </w:r>
      <w:r>
        <w:rPr>
          <w:b w:val="0"/>
        </w:rPr>
        <w:t>Não é preciso dividir a base por perfil: o sistema divide sozinho.</w:t>
      </w:r>
    </w:p>
    <w:p>
      <w:pPr>
        <w:keepNext/>
        <w:spacing w:before="200" w:after="80"/>
      </w:pPr>
      <w:r>
        <w:rPr>
          <w:b/>
          <w:sz w:val="26"/>
        </w:rPr>
        <w:t>Arquivos gerados</w:t>
      </w:r>
    </w:p>
    <w:p>
      <w:r>
        <w:rPr>
          <w:b w:val="0"/>
        </w:rPr>
        <w:t>Cada execução cria uma pasta com data e hora em Documentos, Captador de Dados CRM, Saida (por exemplo, 30-09-2026_15-26-40). Os resultados de uma execução não se misturam com os das outras.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600"/>
            <w:shd w:val="clear" w:fill="EDEDED"/>
          </w:tcPr>
          <w:p>
            <w:pPr>
              <w:spacing w:after="40" w:before="40"/>
            </w:pPr>
            <w:r>
              <w:rPr>
                <w:b/>
              </w:rPr>
              <w:t>Arquivo</w:t>
            </w:r>
          </w:p>
        </w:tc>
        <w:tc>
          <w:tcPr>
            <w:tcW w:type="dxa" w:w="5760"/>
            <w:shd w:val="clear" w:fill="EDEDED"/>
          </w:tcPr>
          <w:p>
            <w:pPr>
              <w:spacing w:after="40" w:before="40"/>
            </w:pPr>
            <w:r>
              <w:rPr>
                <w:b/>
              </w:rPr>
              <w:t>Para que serve</w:t>
            </w:r>
          </w:p>
        </w:tc>
      </w:tr>
      <w:tr>
        <w:trPr>
          <w:cantSplit w:val="true"/>
        </w:trPr>
        <w:tc>
          <w:tcPr>
            <w:tcW w:type="dxa" w:w="3600"/>
          </w:tcPr>
          <w:p>
            <w:pPr>
              <w:spacing w:after="40" w:before="40"/>
            </w:pPr>
            <w:r>
              <w:rPr>
                <w:b w:val="0"/>
              </w:rPr>
              <w:t>Resultado_inscricoes.xlsx (e Resultado_inscricoes_backup.csv)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>
              <w:rPr>
                <w:b w:val="0"/>
              </w:rPr>
              <w:t>Arquivo final: uma linha por CPF com inscrição, já com todas as colunas organizadas. É gerado quando todos os perfis terminam (ou quando você clica em Parar).</w:t>
            </w:r>
          </w:p>
        </w:tc>
      </w:tr>
      <w:tr>
        <w:trPr>
          <w:cantSplit w:val="true"/>
        </w:trPr>
        <w:tc>
          <w:tcPr>
            <w:tcW w:type="dxa" w:w="3600"/>
          </w:tcPr>
          <w:p>
            <w:pPr>
              <w:spacing w:after="40" w:before="40"/>
            </w:pPr>
            <w:r>
              <w:rPr>
                <w:b w:val="0"/>
              </w:rPr>
              <w:t>Resultado_parcial.xlsx (e Resultado_backup.csv)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>
              <w:rPr>
                <w:b w:val="0"/>
              </w:rPr>
              <w:t>Cópia de segurança gravada a cada CPF processado, durante a execução. Pode ser aberta no Excel a qualquer momento.</w:t>
            </w:r>
          </w:p>
        </w:tc>
      </w:tr>
      <w:tr>
        <w:trPr>
          <w:cantSplit w:val="true"/>
        </w:trPr>
        <w:tc>
          <w:tcPr>
            <w:tcW w:type="dxa" w:w="3600"/>
          </w:tcPr>
          <w:p>
            <w:pPr>
              <w:spacing w:after="40" w:before="40"/>
            </w:pPr>
            <w:r>
              <w:rPr>
                <w:b w:val="0"/>
              </w:rPr>
              <w:t>Logs\log_processamento.xlsx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>
              <w:rPr>
                <w:b w:val="0"/>
              </w:rPr>
              <w:t>Controle geral: todos os CPFs já processados, com status (Sucesso, Sem inscrição ou Erro), tempo e mensagem de erro. Fica na pasta Logs, e não na pasta da execução.</w:t>
            </w:r>
          </w:p>
        </w:tc>
      </w:tr>
      <w:tr>
        <w:trPr>
          <w:cantSplit w:val="true"/>
        </w:trPr>
        <w:tc>
          <w:tcPr>
            <w:tcW w:type="dxa" w:w="3600"/>
          </w:tcPr>
          <w:p>
            <w:pPr>
              <w:spacing w:after="40" w:before="40"/>
            </w:pPr>
            <w:r>
              <w:rPr>
                <w:b w:val="0"/>
              </w:rPr>
              <w:t>Logs\Screenshots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>
              <w:rPr>
                <w:b w:val="0"/>
              </w:rPr>
              <w:t>Um print da tela para cada CPF que falhou, para diagnóstico.</w:t>
            </w:r>
          </w:p>
        </w:tc>
      </w:tr>
    </w:tbl>
    <w:p>
      <w:pPr>
        <w:spacing w:after="40"/>
      </w:pPr>
    </w:p>
    <w:p>
      <w:r>
        <w:rPr>
          <w:b w:val="0"/>
        </w:rPr>
        <w:t>Colunas do arquivo final: CPF, Nome_Completo, Data_Nascimento, Celular, Email, CEP, Bairro, Estado, Cidade, Quantidade_Inscricoes, Possui_Multiplas, Status, Curso, Unidade, Formato_Oferta, Data primeira insc, Canal primeira ins, Data segunda insc, Canal segunda ins, Pagamento, Vestibular, Contrato, Matricula e Data_Processamento.</w:t>
      </w:r>
    </w:p>
    <w:p>
      <w:r>
        <w:rPr>
          <w:b w:val="0"/>
        </w:rPr>
        <w:t>Quando o CPF tem mais de uma inscrição, a coluna Possui_Multiplas mostra SIM. Os dados de curso, unidade, pagamento, contrato e matrícula vêm da primeira inscrição; a segunda aparece apenas com data e canal. CPFs sem inscrição não entram no arquivo final: eles ficam registrados apenas no log de controle.</w:t>
      </w:r>
    </w:p>
    <w:p>
      <w:pPr>
        <w:keepNext/>
        <w:spacing w:before="200" w:after="80"/>
      </w:pPr>
      <w:r>
        <w:rPr>
          <w:b/>
          <w:sz w:val="26"/>
        </w:rPr>
        <w:t>Segurança: backup e log de controle</w:t>
      </w:r>
    </w:p>
    <w:p>
      <w:r>
        <w:rPr>
          <w:b w:val="0"/>
        </w:rPr>
        <w:t>A cada CPF processado, o sistema grava o resultado em Resultado_parcial.xlsx e em Resultado_backup.csv, na pasta da execução. Se o computador desligar ou o programa fechar no meio:</w:t>
      </w:r>
    </w:p>
    <w:p>
      <w:pPr>
        <w:tabs>
          <w:tab w:pos="720" w:val="left"/>
        </w:tabs>
        <w:spacing w:after="40"/>
        <w:ind w:left="720" w:hanging="360"/>
      </w:pPr>
      <w:r>
        <w:t>1.</w:t>
        <w:tab/>
      </w:r>
      <w:r>
        <w:rPr>
          <w:b w:val="0"/>
        </w:rPr>
        <w:t>Ligue o computador e abra o programa de novo.</w:t>
      </w:r>
    </w:p>
    <w:p>
      <w:pPr>
        <w:tabs>
          <w:tab w:pos="720" w:val="left"/>
        </w:tabs>
        <w:spacing w:after="40"/>
        <w:ind w:left="720" w:hanging="360"/>
      </w:pPr>
      <w:r>
        <w:t>2.</w:t>
        <w:tab/>
      </w:r>
      <w:r>
        <w:rPr>
          <w:b w:val="0"/>
        </w:rPr>
        <w:t>Abra a pasta da execução interrompida (Documentos, Captador de Dados CRM, Saida) e use o Resultado_parcial.xlsx, que já tem tudo o que foi processado até a queda.</w:t>
      </w:r>
    </w:p>
    <w:p>
      <w:pPr>
        <w:tabs>
          <w:tab w:pos="720" w:val="left"/>
        </w:tabs>
        <w:spacing w:after="160"/>
        <w:ind w:left="720" w:hanging="360"/>
      </w:pPr>
      <w:r>
        <w:t>3.</w:t>
        <w:tab/>
      </w:r>
      <w:r>
        <w:rPr>
          <w:b w:val="0"/>
        </w:rPr>
        <w:t>Para processar o que faltou, importe a mesma base novamente (veja abaixo).</w:t>
      </w:r>
    </w:p>
    <w:p>
      <w:r>
        <w:rPr>
          <w:b w:val="0"/>
        </w:rPr>
        <w:t>Só o CPF que estava em andamento no momento da queda se perde. O arquivo final (Resultado_inscricoes.xlsx) só é gerado quando a execução termina normalmente ou é interrompida pelo botão Parar.</w:t>
      </w:r>
    </w:p>
    <w:p>
      <w:r>
        <w:rPr>
          <w:b/>
        </w:rPr>
        <w:t>Importante: o log de controle vale para todas as execuções.</w:t>
      </w:r>
      <w:r>
        <w:rPr>
          <w:b w:val="0"/>
        </w:rPr>
        <w:t xml:space="preserve"> CPFs que já deram Sucesso ou Sem inscrição em qualquer execução anterior são pulados nas próximas. Por isso, ao importar a mesma base de novo, o sistema processa só o que ainda não foi concluído (CPFs com Erro e CPFs que faltaram). O resultado dessa nova execução vai para uma pasta nova; junte os arquivos se precisar de tudo numa planilha só. Para refazer tudo do zero, use </w:t>
      </w:r>
      <w:r>
        <w:rPr>
          <w:b/>
        </w:rPr>
        <w:t>Configurações › Zerar estatísticas do painel</w:t>
      </w:r>
      <w:r>
        <w:rPr>
          <w:b w:val="0"/>
        </w:rPr>
        <w:t>, que apaga o log de controle e o histórico (os arquivos já gerados não são apagados).</w:t>
      </w:r>
    </w:p>
    <w:p>
      <w:pPr>
        <w:keepNext/>
        <w:spacing w:before="200" w:after="80"/>
      </w:pPr>
      <w:r>
        <w:rPr>
          <w:b/>
          <w:sz w:val="26"/>
        </w:rPr>
        <w:t>Melhores práticas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Comece com uma base pequena, de 10 a 20 CPFs, para validar o login antes de rodar a base grande.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Use de 1 a 3 perfis. Mais janelas aceleram, mas pesam no computador e podem levar o CRM a bloquear acessos simultâneos.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Deixe o computador ligado na tomada e sem suspensão durante a execução.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Não use nem feche as janelas do Chrome abertas pelo sistema enquanto ele roda.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Evite programas pesados em paralelo.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Ao terminar, confira por amostragem alguns registros antes de disparar.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Copie os arquivos finais para outro lugar e não os edite enquanto o sistema estiver rodando.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Verifique os celulares antes do disparo: o formato esperado é 55 + DDD + número.</w:t>
      </w:r>
    </w:p>
    <w:p>
      <w:pPr>
        <w:tabs>
          <w:tab w:pos="720" w:val="left"/>
        </w:tabs>
        <w:spacing w:after="160"/>
        <w:ind w:left="720" w:hanging="360"/>
      </w:pPr>
      <w:r>
        <w:t>•</w:t>
        <w:tab/>
      </w:r>
      <w:r>
        <w:rPr>
          <w:b w:val="0"/>
        </w:rPr>
        <w:t>Se um perfil voltar a pedir login, refaça o Login manual daquele perfil. Para trocar a conta de um perfil, use Limpar perfil.</w:t>
      </w:r>
    </w:p>
    <w:p>
      <w:pPr>
        <w:keepNext/>
        <w:spacing w:before="200" w:after="80"/>
      </w:pPr>
      <w:r>
        <w:rPr>
          <w:b/>
          <w:sz w:val="26"/>
        </w:rPr>
        <w:t>Problemas comuns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456"/>
            <w:shd w:val="clear" w:fill="EDEDED"/>
          </w:tcPr>
          <w:p>
            <w:pPr>
              <w:spacing w:after="40" w:before="40"/>
            </w:pPr>
            <w:r>
              <w:rPr>
                <w:b/>
              </w:rPr>
              <w:t>O que aparece</w:t>
            </w:r>
          </w:p>
        </w:tc>
        <w:tc>
          <w:tcPr>
            <w:tcW w:type="dxa" w:w="5904"/>
            <w:shd w:val="clear" w:fill="EDEDED"/>
          </w:tcPr>
          <w:p>
            <w:pPr>
              <w:spacing w:after="40" w:before="40"/>
            </w:pPr>
            <w:r>
              <w:rPr>
                <w:b/>
              </w:rPr>
              <w:t>O que fazer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</w:rPr>
              <w:t>O Chrome não abre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b w:val="0"/>
              </w:rPr>
              <w:t>Feche todas as janelas do Chrome, apague a pasta .wdm dentro da sua pasta de usuário (C:\Users\seu-usuário\.wdm) e abra o programa de novo. Na primeira vez o Chrome pode levar de 10 a 30 segundos.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</w:rPr>
              <w:t>Vários CPFs seguidos com Erro, e os prints mostram a tela de login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b w:val="0"/>
              </w:rPr>
              <w:t>A sessão do perfil expirou. Pare a execução, vá em Perfis, refaça o Login manual e importe a base de novo.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</w:rPr>
              <w:t>Coluna CPF não encontrada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b w:val="0"/>
              </w:rPr>
              <w:t>A planilha precisa ter o cabeçalho CPF na primeira linha. Corrija e importe de novo.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</w:rPr>
              <w:t>Busca sem retorno (tempo esgotado)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b w:val="0"/>
              </w:rPr>
              <w:t>O CRM demorou a responder. O sistema já tenta de novo sozinho, até 3 vezes. Se sobrar erro, importe a mesma base mais tarde: só os CPFs com erro serão refeitos.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</w:rPr>
              <w:t>CPF com status Sem inscrição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b w:val="0"/>
              </w:rPr>
              <w:t>O CRM não tem inscrição para esse CPF. Confira o número. Esses CPFs não aparecem no arquivo final.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</w:rPr>
              <w:t>Celular ou e-mail em branco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b w:val="0"/>
              </w:rPr>
              <w:t>O cadastro no CRM não tem esse dado preenchido. Isso não impede o restante do processamento.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</w:rPr>
              <w:t>Importei a base e nada foi processado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b w:val="0"/>
              </w:rPr>
              <w:t>Todos os CPFs já tinham sido concluídos antes e foram pulados pelo log de controle. Para refazer, zere as estatísticas em Configurações.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</w:rPr>
              <w:t>O computador desligou no meio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b w:val="0"/>
              </w:rPr>
              <w:t>Abra a pasta da execução e use o Resultado_parcial.xlsx. Depois importe a base de novo para processar o que faltou.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 w:before="40"/>
            </w:pPr>
            <w:r>
              <w:rPr>
                <w:b w:val="0"/>
              </w:rPr>
              <w:t>Dados Capturados não bate com a soma da tabela de Execuções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b w:val="0"/>
              </w:rPr>
              <w:t>São métricas diferentes: o card soma todos os sucessos já registrados no log; a tabela mostra cada execução. Isso é esperado.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sz w:val="26"/>
        </w:rPr>
        <w:t>Suporte</w:t>
      </w:r>
    </w:p>
    <w:p>
      <w:r>
        <w:rPr>
          <w:b w:val="0"/>
        </w:rPr>
        <w:t>Em caso de dúvida ou erro, envie ao desenvolvedor: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o texto da aba Logs do programa;</w:t>
      </w:r>
    </w:p>
    <w:p>
      <w:pPr>
        <w:tabs>
          <w:tab w:pos="720" w:val="left"/>
        </w:tabs>
        <w:spacing w:after="40"/>
        <w:ind w:left="720" w:hanging="360"/>
      </w:pPr>
      <w:r>
        <w:t>•</w:t>
        <w:tab/>
      </w:r>
      <w:r>
        <w:rPr>
          <w:b w:val="0"/>
        </w:rPr>
        <w:t>o arquivo Logs\log_processamento.xlsx;</w:t>
      </w:r>
    </w:p>
    <w:p>
      <w:pPr>
        <w:tabs>
          <w:tab w:pos="720" w:val="left"/>
        </w:tabs>
        <w:spacing w:after="160"/>
        <w:ind w:left="720" w:hanging="360"/>
      </w:pPr>
      <w:r>
        <w:t>•</w:t>
        <w:tab/>
      </w:r>
      <w:r>
        <w:rPr>
          <w:b w:val="0"/>
        </w:rPr>
        <w:t>os prints da pasta Logs\Screenshots, se existirem.</w:t>
      </w:r>
    </w:p>
    <w:p>
      <w:r>
        <w:rPr>
          <w:b w:val="0"/>
        </w:rPr>
        <w:t>Desenvolvedor: Samuel David. Contato: (11) 94727-8128. E-mail: samueldayvid5@icloud.com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